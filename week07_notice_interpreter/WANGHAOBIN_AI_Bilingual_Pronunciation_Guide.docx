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入住有数 英语汇报逐句发音辅助稿</w:t>
      </w:r>
    </w:p>
    <w:p>
      <w:pPr>
        <w:pStyle w:val="Subtitle"/>
      </w:pPr>
      <w:r>
        <w:t>上方汉字近音  中间英文原文  下方中文释义  斜杠处短暂停顿</w:t>
      </w:r>
    </w:p>
    <w:p>
      <w:pPr>
        <w:pStyle w:val="Heading1"/>
      </w:pPr>
      <w:r>
        <w:t>开场与 AI 核心</w:t>
      </w:r>
    </w:p>
    <w:p>
      <w:pPr>
        <w:pStyle w:val="Cue"/>
        <w:keepNext/>
      </w:pPr>
      <w:r>
        <w:t>操作提示  展示项目名称与“新韩文通知 → AI 解读 → 人工核对”的流程。</w:t>
      </w:r>
    </w:p>
    <w:p>
      <w:pPr>
        <w:pStyle w:val="Pronunciation"/>
        <w:keepNext/>
        <w:keepLines/>
      </w:pPr>
      <w:r>
        <w:t>哈喽，普若费瑟／麦 内姆 伊兹 王浩斌。</w:t>
      </w:r>
    </w:p>
    <w:p>
      <w:pPr>
        <w:pStyle w:val="EnglishGuide"/>
        <w:keepNext/>
        <w:keepLines/>
      </w:pPr>
      <w:r>
        <w:t>Hello, Professor, my name is WANGHAOBIN.</w:t>
      </w:r>
    </w:p>
    <w:p>
      <w:pPr>
        <w:pStyle w:val="Meaning"/>
        <w:keepNext w:val="0"/>
        <w:keepLines/>
      </w:pPr>
      <w:r>
        <w:t>老师好，我是 WANGHAOBIN。</w:t>
      </w:r>
    </w:p>
    <w:p>
      <w:pPr>
        <w:pStyle w:val="Pronunciation"/>
        <w:keepNext/>
        <w:keepLines/>
      </w:pPr>
      <w:r>
        <w:t>麦 普若杰克特，穆夫 因 瑞迪／海尔普斯 斯图登茨 瑞德 科瑞恩 多米托瑞 诺蒂瑟兹。</w:t>
      </w:r>
    </w:p>
    <w:p>
      <w:pPr>
        <w:pStyle w:val="EnglishGuide"/>
        <w:keepNext/>
        <w:keepLines/>
      </w:pPr>
      <w:r>
        <w:t>My project, Move In Ready, helps students read Korean dormitory notices.</w:t>
      </w:r>
    </w:p>
    <w:p>
      <w:pPr>
        <w:pStyle w:val="Meaning"/>
        <w:keepNext w:val="0"/>
        <w:keepLines/>
      </w:pPr>
      <w:r>
        <w:t>“入住有数”帮助学生阅读韩文宿舍通知。</w:t>
      </w:r>
    </w:p>
    <w:p>
      <w:pPr>
        <w:pStyle w:val="Pronunciation"/>
        <w:keepNext/>
        <w:keepLines/>
      </w:pPr>
      <w:r>
        <w:t>德 欧尔德 佛尔申／优兹德 阿 菲克斯特 切克利斯特／恩 普里赛特 奎斯陈兹。</w:t>
      </w:r>
    </w:p>
    <w:p>
      <w:pPr>
        <w:pStyle w:val="EnglishGuide"/>
        <w:keepNext/>
        <w:keepLines/>
      </w:pPr>
      <w:r>
        <w:t>The old version used a fixed checklist and preset questions.</w:t>
      </w:r>
    </w:p>
    <w:p>
      <w:pPr>
        <w:pStyle w:val="Meaning"/>
        <w:keepNext w:val="0"/>
        <w:keepLines/>
      </w:pPr>
      <w:r>
        <w:t>旧版使用固定清单和预设问题。</w:t>
      </w:r>
    </w:p>
    <w:p>
      <w:pPr>
        <w:pStyle w:val="Pronunciation"/>
        <w:keepNext/>
        <w:keepLines/>
      </w:pPr>
      <w:r>
        <w:t>麦 普若费瑟 塞德／伊特 卢克特 莱克 阿 奎斯陈 恩 安瑟 因戴克斯。</w:t>
      </w:r>
    </w:p>
    <w:p>
      <w:pPr>
        <w:pStyle w:val="EnglishGuide"/>
        <w:keepNext/>
        <w:keepLines/>
      </w:pPr>
      <w:r>
        <w:t>My professor said it looked like a question-and-answer index.</w:t>
      </w:r>
    </w:p>
    <w:p>
      <w:pPr>
        <w:pStyle w:val="Meaning"/>
        <w:keepNext w:val="0"/>
        <w:keepLines/>
      </w:pPr>
      <w:r>
        <w:t>导师指出它像问答索引。</w:t>
      </w:r>
    </w:p>
    <w:p>
      <w:pPr>
        <w:pStyle w:val="Pronunciation"/>
        <w:keepNext/>
        <w:keepLines/>
      </w:pPr>
      <w:r>
        <w:t>搜／艾 切恩吉德 德 梅恩 塔斯克。</w:t>
      </w:r>
    </w:p>
    <w:p>
      <w:pPr>
        <w:pStyle w:val="EnglishGuide"/>
        <w:keepNext/>
        <w:keepLines/>
      </w:pPr>
      <w:r>
        <w:t>So I changed the main task.</w:t>
      </w:r>
    </w:p>
    <w:p>
      <w:pPr>
        <w:pStyle w:val="Meaning"/>
        <w:keepNext w:val="0"/>
        <w:keepLines/>
      </w:pPr>
      <w:r>
        <w:t>所以我改变了核心任务。</w:t>
      </w:r>
    </w:p>
    <w:p>
      <w:pPr>
        <w:pStyle w:val="Pronunciation"/>
        <w:keepNext/>
        <w:keepLines/>
      </w:pPr>
      <w:r>
        <w:t>瑙 斯图登茨 肯 佩斯特 阿 科瑞恩 诺蒂斯／德 西斯特姆 哈兹 内沃尔 斯托尔德。</w:t>
      </w:r>
    </w:p>
    <w:p>
      <w:pPr>
        <w:pStyle w:val="EnglishGuide"/>
        <w:keepNext/>
        <w:keepLines/>
      </w:pPr>
      <w:r>
        <w:t>Now students can paste a Korean notice the system has never stored.</w:t>
      </w:r>
    </w:p>
    <w:p>
      <w:pPr>
        <w:pStyle w:val="Meaning"/>
        <w:keepNext w:val="0"/>
        <w:keepLines/>
      </w:pPr>
      <w:r>
        <w:t>学生现在可以粘贴系统未收录的韩文通知。</w:t>
      </w:r>
    </w:p>
    <w:p>
      <w:pPr>
        <w:pStyle w:val="Pronunciation"/>
        <w:keepNext/>
        <w:keepLines/>
      </w:pPr>
      <w:r>
        <w:t>昆 瑞兹 德 纽 泰克斯特／恩 瑟杰斯茨 艾克申兹。</w:t>
      </w:r>
    </w:p>
    <w:p>
      <w:pPr>
        <w:pStyle w:val="EnglishGuide"/>
        <w:keepNext/>
        <w:keepLines/>
      </w:pPr>
      <w:r>
        <w:t>Qwen reads the new text and suggests actions.</w:t>
      </w:r>
    </w:p>
    <w:p>
      <w:pPr>
        <w:pStyle w:val="Meaning"/>
        <w:keepNext w:val="0"/>
        <w:keepLines/>
      </w:pPr>
      <w:r>
        <w:t>Qwen 阅读新文字并提出行动建议。</w:t>
      </w:r>
    </w:p>
    <w:p>
      <w:pPr>
        <w:pStyle w:val="Pronunciation"/>
        <w:keepNext/>
        <w:keepLines/>
      </w:pPr>
      <w:r>
        <w:t>伊特 艾登提法伊兹 德 奥迪恩斯／德 代德莱因／恩 艾克塞普申兹。</w:t>
      </w:r>
    </w:p>
    <w:p>
      <w:pPr>
        <w:pStyle w:val="EnglishGuide"/>
        <w:keepNext/>
        <w:keepLines/>
      </w:pPr>
      <w:r>
        <w:t>It identifies the audience, the deadline, and exceptions.</w:t>
      </w:r>
    </w:p>
    <w:p>
      <w:pPr>
        <w:pStyle w:val="Meaning"/>
        <w:keepNext w:val="0"/>
        <w:keepLines/>
      </w:pPr>
      <w:r>
        <w:t>它识别适用对象、截止时间和例外。</w:t>
      </w:r>
    </w:p>
    <w:p>
      <w:pPr>
        <w:pStyle w:val="Pronunciation"/>
        <w:keepNext/>
        <w:keepLines/>
      </w:pPr>
      <w:r>
        <w:t>伊特 收兹 柴尼斯 恩 科瑞恩 瑞嫂茨／威斯 哦瑞吉诺 科瑞恩 阔茨。</w:t>
      </w:r>
    </w:p>
    <w:p>
      <w:pPr>
        <w:pStyle w:val="EnglishGuide"/>
        <w:keepNext/>
        <w:keepLines/>
      </w:pPr>
      <w:r>
        <w:t>It shows Chinese and Korean results with original Korean quotes.</w:t>
      </w:r>
    </w:p>
    <w:p>
      <w:pPr>
        <w:pStyle w:val="Meaning"/>
        <w:keepNext w:val="0"/>
        <w:keepLines/>
      </w:pPr>
      <w:r>
        <w:t>它显示中韩双语结果及韩文原文引句。</w:t>
      </w:r>
    </w:p>
    <w:p>
      <w:pPr>
        <w:pStyle w:val="Pronunciation"/>
        <w:keepNext/>
        <w:keepLines/>
      </w:pPr>
      <w:r>
        <w:t>德 切克利斯特 奥尔搜 收兹／德 斯图登茨 塞尔夫 瑞坡特德 普若格瑞斯。</w:t>
      </w:r>
    </w:p>
    <w:p>
      <w:pPr>
        <w:pStyle w:val="EnglishGuide"/>
        <w:keepNext/>
        <w:keepLines/>
      </w:pPr>
      <w:r>
        <w:t>The checklist also shows the student's self-reported progress.</w:t>
      </w:r>
    </w:p>
    <w:p>
      <w:pPr>
        <w:pStyle w:val="Meaning"/>
        <w:keepNext w:val="0"/>
        <w:keepLines/>
      </w:pPr>
      <w:r>
        <w:t>清单也显示学生自报的准备进度。</w:t>
      </w:r>
    </w:p>
    <w:p>
      <w:pPr>
        <w:pStyle w:val="Pronunciation"/>
        <w:keepNext/>
        <w:keepLines/>
      </w:pPr>
      <w:r>
        <w:t>威骚特 诶 爱／纽 诺蒂瑟兹 坎纳特 比康姆／艾克申 瑟杰斯陈兹 奥托麦蒂克利。</w:t>
      </w:r>
    </w:p>
    <w:p>
      <w:pPr>
        <w:pStyle w:val="EnglishGuide"/>
        <w:keepNext/>
        <w:keepLines/>
      </w:pPr>
      <w:r>
        <w:t>Without AI, new notices cannot become action suggestions automatically.</w:t>
      </w:r>
    </w:p>
    <w:p>
      <w:pPr>
        <w:pStyle w:val="Meaning"/>
        <w:keepNext w:val="0"/>
        <w:keepLines/>
      </w:pPr>
      <w:r>
        <w:t>没有 AI，新通知无法自动转成行动建议。</w:t>
      </w:r>
    </w:p>
    <w:p>
      <w:pPr>
        <w:pStyle w:val="Heading1"/>
      </w:pPr>
      <w:r>
        <w:t>演示一 新通知与双语界面</w:t>
      </w:r>
    </w:p>
    <w:p>
      <w:pPr>
        <w:pStyle w:val="Cue"/>
        <w:keepNext/>
      </w:pPr>
      <w:r>
        <w:t>操作提示  填入第一份课堂虚构通知，运行 AI；指出十月二十八日与留学生材料说明；切换韩语后重新运行。</w:t>
      </w:r>
    </w:p>
    <w:p>
      <w:pPr>
        <w:pStyle w:val="Pronunciation"/>
        <w:keepNext/>
        <w:keepLines/>
      </w:pPr>
      <w:r>
        <w:t>迪斯 佛斯特 诺蒂斯 伊兹 菲克申诺／恩 欧恩利 佛 克拉斯 德蒙斯垂申。</w:t>
      </w:r>
    </w:p>
    <w:p>
      <w:pPr>
        <w:pStyle w:val="EnglishGuide"/>
        <w:keepNext/>
        <w:keepLines/>
      </w:pPr>
      <w:r>
        <w:t>This first notice is fictional and only for class demonstration.</w:t>
      </w:r>
    </w:p>
    <w:p>
      <w:pPr>
        <w:pStyle w:val="Meaning"/>
        <w:keepNext w:val="0"/>
        <w:keepLines/>
      </w:pPr>
      <w:r>
        <w:t>第一份通知是课堂演示用的虚构内容。</w:t>
      </w:r>
    </w:p>
    <w:p>
      <w:pPr>
        <w:pStyle w:val="Pronunciation"/>
        <w:keepNext/>
        <w:keepLines/>
      </w:pPr>
      <w:r>
        <w:t>伊特 塞兹／萨布米特 阿 梯 比 泰斯特 瑟提菲克特／拜 奥克投伯 特温蒂 诶斯。</w:t>
      </w:r>
    </w:p>
    <w:p>
      <w:pPr>
        <w:pStyle w:val="EnglishGuide"/>
        <w:keepNext/>
        <w:keepLines/>
      </w:pPr>
      <w:r>
        <w:t>It says: submit a TB test certificate by October twenty-eighth.</w:t>
      </w:r>
    </w:p>
    <w:p>
      <w:pPr>
        <w:pStyle w:val="Meaning"/>
        <w:keepNext w:val="0"/>
        <w:keepLines/>
      </w:pPr>
      <w:r>
        <w:t>它要求在十月二十八日前提交结核检查证明。</w:t>
      </w:r>
    </w:p>
    <w:p>
      <w:pPr>
        <w:pStyle w:val="Pronunciation"/>
        <w:keepNext/>
        <w:keepLines/>
      </w:pPr>
      <w:r>
        <w:t>昆 奥尔搜 法因兹 阿 斯佩舍尔 因斯特拉克申／佛 因特纳申诺 斯图登茨。</w:t>
      </w:r>
    </w:p>
    <w:p>
      <w:pPr>
        <w:pStyle w:val="EnglishGuide"/>
        <w:keepNext/>
        <w:keepLines/>
      </w:pPr>
      <w:r>
        <w:t>Qwen also finds a special instruction for international students.</w:t>
      </w:r>
    </w:p>
    <w:p>
      <w:pPr>
        <w:pStyle w:val="Meaning"/>
        <w:keepNext w:val="0"/>
        <w:keepLines/>
      </w:pPr>
      <w:r>
        <w:t>Qwen 也找到了留学生的特殊说明。</w:t>
      </w:r>
    </w:p>
    <w:p>
      <w:pPr>
        <w:pStyle w:val="Pronunciation"/>
        <w:keepNext/>
        <w:keepLines/>
      </w:pPr>
      <w:r>
        <w:t>艾 威尔 斯威奇 图 科瑞恩／恩 润 德 因特普瑞忒申 阿艮。</w:t>
      </w:r>
    </w:p>
    <w:p>
      <w:pPr>
        <w:pStyle w:val="EnglishGuide"/>
        <w:keepNext/>
        <w:keepLines/>
      </w:pPr>
      <w:r>
        <w:t>I will switch to Korean and run the interpretation again.</w:t>
      </w:r>
    </w:p>
    <w:p>
      <w:pPr>
        <w:pStyle w:val="Meaning"/>
        <w:keepNext w:val="0"/>
        <w:keepLines/>
      </w:pPr>
      <w:r>
        <w:t>我切换到韩语并重新运行解读。</w:t>
      </w:r>
    </w:p>
    <w:p>
      <w:pPr>
        <w:pStyle w:val="Heading1"/>
      </w:pPr>
      <w:r>
        <w:t>演示二 真实失败与警示</w:t>
      </w:r>
    </w:p>
    <w:p>
      <w:pPr>
        <w:pStyle w:val="Cue"/>
        <w:keepNext/>
      </w:pPr>
      <w:r>
        <w:t>操作提示  填入第二份课堂虚构 QR 通知；先展示东馆、西馆与期限，再展示首次漏掉“已登记无需重复”和最终警示。</w:t>
      </w:r>
    </w:p>
    <w:p>
      <w:pPr>
        <w:pStyle w:val="Pronunciation"/>
        <w:keepNext/>
        <w:keepLines/>
      </w:pPr>
      <w:r>
        <w:t>德 塞肯德 菲克申诺 诺蒂斯／伊兹 阿鲍特 丘 阿尔 艾克塞斯 瑞吉斯垂申。</w:t>
      </w:r>
    </w:p>
    <w:p>
      <w:pPr>
        <w:pStyle w:val="EnglishGuide"/>
        <w:keepNext/>
        <w:keepLines/>
      </w:pPr>
      <w:r>
        <w:t>The second fictional notice is about QR access registration.</w:t>
      </w:r>
    </w:p>
    <w:p>
      <w:pPr>
        <w:pStyle w:val="Meaning"/>
        <w:keepNext w:val="0"/>
        <w:keepLines/>
      </w:pPr>
      <w:r>
        <w:t>第二份虚构通知关于 QR 门禁登记。</w:t>
      </w:r>
    </w:p>
    <w:p>
      <w:pPr>
        <w:pStyle w:val="Pronunciation"/>
        <w:keepNext/>
        <w:keepLines/>
      </w:pPr>
      <w:r>
        <w:t>伊特 塔尔格茨 伊斯特 比尔丁 斯图登茨／巴特 纳特 韦斯特 比尔丁 斯图登茨。</w:t>
      </w:r>
    </w:p>
    <w:p>
      <w:pPr>
        <w:pStyle w:val="EnglishGuide"/>
        <w:keepNext/>
        <w:keepLines/>
      </w:pPr>
      <w:r>
        <w:t>It targets east-building students, but not west-building students.</w:t>
      </w:r>
    </w:p>
    <w:p>
      <w:pPr>
        <w:pStyle w:val="Meaning"/>
        <w:keepNext w:val="0"/>
        <w:keepLines/>
      </w:pPr>
      <w:r>
        <w:t>它面向东馆学生，西馆学生不适用。</w:t>
      </w:r>
    </w:p>
    <w:p>
      <w:pPr>
        <w:pStyle w:val="Pronunciation"/>
        <w:keepNext/>
        <w:keepLines/>
      </w:pPr>
      <w:r>
        <w:t>德 代德莱因 伊兹 奥克投伯 瑟蒂厄斯特／艾特 西克斯 皮 艾姆。</w:t>
      </w:r>
    </w:p>
    <w:p>
      <w:pPr>
        <w:pStyle w:val="EnglishGuide"/>
        <w:keepNext/>
        <w:keepLines/>
      </w:pPr>
      <w:r>
        <w:t>The deadline is October thirtieth at six p.m.</w:t>
      </w:r>
    </w:p>
    <w:p>
      <w:pPr>
        <w:pStyle w:val="Meaning"/>
        <w:keepNext w:val="0"/>
        <w:keepLines/>
      </w:pPr>
      <w:r>
        <w:t>截止时间是十月三十日下午六点。</w:t>
      </w:r>
    </w:p>
    <w:p>
      <w:pPr>
        <w:pStyle w:val="Pronunciation"/>
        <w:keepNext/>
        <w:keepLines/>
      </w:pPr>
      <w:r>
        <w:t>德 莫德尔 法恩德 多兹 发克茨／巴特 米斯特 万 艾克塞普申。</w:t>
      </w:r>
    </w:p>
    <w:p>
      <w:pPr>
        <w:pStyle w:val="EnglishGuide"/>
        <w:keepNext/>
        <w:keepLines/>
      </w:pPr>
      <w:r>
        <w:t>The model found those facts, but missed one exception.</w:t>
      </w:r>
    </w:p>
    <w:p>
      <w:pPr>
        <w:pStyle w:val="Meaning"/>
        <w:keepNext w:val="0"/>
        <w:keepLines/>
      </w:pPr>
      <w:r>
        <w:t>模型找到了这些信息，却漏了一条例外。</w:t>
      </w:r>
    </w:p>
    <w:p>
      <w:pPr>
        <w:pStyle w:val="Pronunciation"/>
        <w:keepNext/>
        <w:keepLines/>
      </w:pPr>
      <w:r>
        <w:t>奥尔瑞迪 瑞吉斯特德 斯图登茨／杜 纳特 尼德 图 阿普莱 阿艮。</w:t>
      </w:r>
    </w:p>
    <w:p>
      <w:pPr>
        <w:pStyle w:val="EnglishGuide"/>
        <w:keepNext/>
        <w:keepLines/>
      </w:pPr>
      <w:r>
        <w:t>Already registered students do not need to apply again.</w:t>
      </w:r>
    </w:p>
    <w:p>
      <w:pPr>
        <w:pStyle w:val="Meaning"/>
        <w:keepNext w:val="0"/>
        <w:keepLines/>
      </w:pPr>
      <w:r>
        <w:t>已登记的学生无需重复申请。</w:t>
      </w:r>
    </w:p>
    <w:p>
      <w:pPr>
        <w:pStyle w:val="Pronunciation"/>
        <w:keepNext/>
        <w:keepLines/>
      </w:pPr>
      <w:r>
        <w:t>艾 塞夫德 迪斯 佛斯特 费柳尔／艾兹 埃维登斯。</w:t>
      </w:r>
    </w:p>
    <w:p>
      <w:pPr>
        <w:pStyle w:val="EnglishGuide"/>
        <w:keepNext/>
        <w:keepLines/>
      </w:pPr>
      <w:r>
        <w:t>I saved this first failure as evidence.</w:t>
      </w:r>
    </w:p>
    <w:p>
      <w:pPr>
        <w:pStyle w:val="Meaning"/>
        <w:keepNext w:val="0"/>
        <w:keepLines/>
      </w:pPr>
      <w:r>
        <w:t>我保存了首次失败的记录。</w:t>
      </w:r>
    </w:p>
    <w:p>
      <w:pPr>
        <w:pStyle w:val="Pronunciation"/>
        <w:keepNext/>
        <w:keepLines/>
      </w:pPr>
      <w:r>
        <w:t>阿 基沃德 沃宁／瑙 迪斯普莱兹 阿 帕瑟伯 米斯特 艾克塞普申。</w:t>
      </w:r>
    </w:p>
    <w:p>
      <w:pPr>
        <w:pStyle w:val="EnglishGuide"/>
        <w:keepNext/>
        <w:keepLines/>
      </w:pPr>
      <w:r>
        <w:t>A keyword warning now displays a possible missed exception.</w:t>
      </w:r>
    </w:p>
    <w:p>
      <w:pPr>
        <w:pStyle w:val="Meaning"/>
        <w:keepNext w:val="0"/>
        <w:keepLines/>
      </w:pPr>
      <w:r>
        <w:t>关键词警示现在会显示疑似遗漏的例外。</w:t>
      </w:r>
    </w:p>
    <w:p>
      <w:pPr>
        <w:pStyle w:val="Pronunciation"/>
        <w:keepNext/>
        <w:keepLines/>
      </w:pPr>
      <w:r>
        <w:t>德 莫德尔 斯蒂尔 米斯特 伊特／因 德 法伊诺 切克。</w:t>
      </w:r>
    </w:p>
    <w:p>
      <w:pPr>
        <w:pStyle w:val="EnglishGuide"/>
        <w:keepNext/>
        <w:keepLines/>
      </w:pPr>
      <w:r>
        <w:t>The model still missed it in the final check.</w:t>
      </w:r>
    </w:p>
    <w:p>
      <w:pPr>
        <w:pStyle w:val="Meaning"/>
        <w:keepNext w:val="0"/>
        <w:keepLines/>
      </w:pPr>
      <w:r>
        <w:t>最终复测中模型仍漏掉了它。</w:t>
      </w:r>
    </w:p>
    <w:p>
      <w:pPr>
        <w:pStyle w:val="Pronunciation"/>
        <w:keepNext/>
        <w:keepLines/>
      </w:pPr>
      <w:r>
        <w:t>德 沃宁 迪斯普莱德 德 哦瑞吉诺 森腾斯／巴特 坎纳特 凯奇 埃弗瑞 沃丁。</w:t>
      </w:r>
    </w:p>
    <w:p>
      <w:pPr>
        <w:pStyle w:val="EnglishGuide"/>
        <w:keepNext/>
        <w:keepLines/>
      </w:pPr>
      <w:r>
        <w:t>The warning displayed the original sentence, but cannot catch every wording.</w:t>
      </w:r>
    </w:p>
    <w:p>
      <w:pPr>
        <w:pStyle w:val="Meaning"/>
        <w:keepNext w:val="0"/>
        <w:keepLines/>
      </w:pPr>
      <w:r>
        <w:t>警示显示了原句，但无法涵盖所有措辞。</w:t>
      </w:r>
    </w:p>
    <w:p>
      <w:pPr>
        <w:pStyle w:val="Heading1"/>
      </w:pPr>
      <w:r>
        <w:t>核验边界、测试与下一步</w:t>
      </w:r>
    </w:p>
    <w:p>
      <w:pPr>
        <w:pStyle w:val="Cue"/>
        <w:keepNext/>
      </w:pPr>
      <w:r>
        <w:t>操作提示  展示原文证据和人工复核提示；说明测试只涵盖合成通知，最后展示下一步评估计划。</w:t>
      </w:r>
    </w:p>
    <w:p>
      <w:pPr>
        <w:pStyle w:val="Pronunciation"/>
        <w:keepNext/>
        <w:keepLines/>
      </w:pPr>
      <w:r>
        <w:t>德 普若格莱姆 切克斯 韦泽 索斯 阔茨／瑞利 阿皮尔 因 德 佩斯特德 诺蒂斯。</w:t>
      </w:r>
    </w:p>
    <w:p>
      <w:pPr>
        <w:pStyle w:val="EnglishGuide"/>
        <w:keepNext/>
        <w:keepLines/>
      </w:pPr>
      <w:r>
        <w:t>The program checks whether source quotes really appear in the pasted notice.</w:t>
      </w:r>
    </w:p>
    <w:p>
      <w:pPr>
        <w:pStyle w:val="Meaning"/>
        <w:keepNext w:val="0"/>
        <w:keepLines/>
      </w:pPr>
      <w:r>
        <w:t>程序核查引句是否真的在粘贴的通知中。</w:t>
      </w:r>
    </w:p>
    <w:p>
      <w:pPr>
        <w:pStyle w:val="Pronunciation"/>
        <w:keepNext/>
        <w:keepLines/>
      </w:pPr>
      <w:r>
        <w:t>阿 瑞尔 阔特 斯蒂尔 达兹 纳特 普鲁夫／德 诶 爱 因特普瑞忒申 伊兹 科瑞克特。</w:t>
      </w:r>
    </w:p>
    <w:p>
      <w:pPr>
        <w:pStyle w:val="EnglishGuide"/>
        <w:keepNext/>
        <w:keepLines/>
      </w:pPr>
      <w:r>
        <w:t>A real quote still does not prove that the AI interpretation is correct.</w:t>
      </w:r>
    </w:p>
    <w:p>
      <w:pPr>
        <w:pStyle w:val="Meaning"/>
        <w:keepNext w:val="0"/>
        <w:keepLines/>
      </w:pPr>
      <w:r>
        <w:t>引句属实仍不能证明 AI 释义正确。</w:t>
      </w:r>
    </w:p>
    <w:p>
      <w:pPr>
        <w:pStyle w:val="Pronunciation"/>
        <w:keepNext/>
        <w:keepLines/>
      </w:pPr>
      <w:r>
        <w:t>德 西斯特姆 内沃尔 迪赛兹 埃利吉比里提／奥尔 切恩吉兹 德 切克利斯特 奥托麦蒂克利。</w:t>
      </w:r>
    </w:p>
    <w:p>
      <w:pPr>
        <w:pStyle w:val="EnglishGuide"/>
        <w:keepNext/>
        <w:keepLines/>
      </w:pPr>
      <w:r>
        <w:t>The system never decides eligibility or changes the checklist automatically.</w:t>
      </w:r>
    </w:p>
    <w:p>
      <w:pPr>
        <w:pStyle w:val="Meaning"/>
        <w:keepNext w:val="0"/>
        <w:keepLines/>
      </w:pPr>
      <w:r>
        <w:t>系统不判定资格，也不自动修改清单。</w:t>
      </w:r>
    </w:p>
    <w:p>
      <w:pPr>
        <w:pStyle w:val="Pronunciation"/>
        <w:keepNext/>
        <w:keepLines/>
      </w:pPr>
      <w:r>
        <w:t>斯图登茨 马斯特 康佩尔 德 瑞嫂特／威斯 德 莱特斯特 哦菲舍尔 诺蒂斯。</w:t>
      </w:r>
    </w:p>
    <w:p>
      <w:pPr>
        <w:pStyle w:val="EnglishGuide"/>
        <w:keepNext/>
        <w:keepLines/>
      </w:pPr>
      <w:r>
        <w:t>Students must compare the result with the latest official notice.</w:t>
      </w:r>
    </w:p>
    <w:p>
      <w:pPr>
        <w:pStyle w:val="Meaning"/>
        <w:keepNext w:val="0"/>
        <w:keepLines/>
      </w:pPr>
      <w:r>
        <w:t>学生必须对照最新官方通知核实。</w:t>
      </w:r>
    </w:p>
    <w:p>
      <w:pPr>
        <w:pStyle w:val="Pronunciation"/>
        <w:keepNext/>
        <w:keepLines/>
      </w:pPr>
      <w:r>
        <w:t>昆 瑞西夫兹 德 诺蒂斯／纳特 德 斯图登茨 艾登提提 奥尔 普若格瑞斯。</w:t>
      </w:r>
    </w:p>
    <w:p>
      <w:pPr>
        <w:pStyle w:val="EnglishGuide"/>
        <w:keepNext/>
        <w:keepLines/>
      </w:pPr>
      <w:r>
        <w:t>Qwen receives the notice, not the student's identity or progress.</w:t>
      </w:r>
    </w:p>
    <w:p>
      <w:pPr>
        <w:pStyle w:val="Meaning"/>
        <w:keepNext w:val="0"/>
        <w:keepLines/>
      </w:pPr>
      <w:r>
        <w:t>Qwen 收到通知，不接收学生身份或进度。</w:t>
      </w:r>
    </w:p>
    <w:p>
      <w:pPr>
        <w:pStyle w:val="Pronunciation"/>
        <w:keepNext/>
        <w:keepLines/>
      </w:pPr>
      <w:r>
        <w:t>艾 泰斯特德 图 辛塞蒂克 诺蒂瑟兹／威斯 瑞尔 昆 考尔兹。</w:t>
      </w:r>
    </w:p>
    <w:p>
      <w:pPr>
        <w:pStyle w:val="EnglishGuide"/>
        <w:keepNext/>
        <w:keepLines/>
      </w:pPr>
      <w:r>
        <w:t>I tested two synthetic notices with real Qwen calls.</w:t>
      </w:r>
    </w:p>
    <w:p>
      <w:pPr>
        <w:pStyle w:val="Meaning"/>
        <w:keepNext w:val="0"/>
        <w:keepLines/>
      </w:pPr>
      <w:r>
        <w:t>我用两份合成通知做了真实 Qwen 调用。</w:t>
      </w:r>
    </w:p>
    <w:p>
      <w:pPr>
        <w:pStyle w:val="Pronunciation"/>
        <w:keepNext/>
        <w:keepLines/>
      </w:pPr>
      <w:r>
        <w:t>诶蒂 万 奥夫莱因 泰斯茨 帕斯特／巴特 诺 瑞尔 斯图登茨 哈夫 拽德 伊特 耶特。</w:t>
      </w:r>
    </w:p>
    <w:p>
      <w:pPr>
        <w:pStyle w:val="EnglishGuide"/>
        <w:keepNext/>
        <w:keepLines/>
      </w:pPr>
      <w:r>
        <w:t>Eighty-one offline tests passed, but no real students have tried it yet.</w:t>
      </w:r>
    </w:p>
    <w:p>
      <w:pPr>
        <w:pStyle w:val="Meaning"/>
        <w:keepNext w:val="0"/>
        <w:keepLines/>
      </w:pPr>
      <w:r>
        <w:t>八十一项离线测试通过，但还没有真实学生试用。</w:t>
      </w:r>
    </w:p>
    <w:p>
      <w:pPr>
        <w:pStyle w:val="Pronunciation"/>
        <w:keepNext/>
        <w:keepLines/>
      </w:pPr>
      <w:r>
        <w:t>奈克斯特／艾 威尔 康佩尔 伊特 威斯 德 欧尔德 因戴克斯／尤辛 莱伯德 瑞尔 诺蒂瑟兹。</w:t>
      </w:r>
    </w:p>
    <w:p>
      <w:pPr>
        <w:pStyle w:val="EnglishGuide"/>
        <w:keepNext/>
        <w:keepLines/>
      </w:pPr>
      <w:r>
        <w:t>Next I will compare it with the old index using labeled real notices.</w:t>
      </w:r>
    </w:p>
    <w:p>
      <w:pPr>
        <w:pStyle w:val="Meaning"/>
        <w:keepNext w:val="0"/>
        <w:keepLines/>
      </w:pPr>
      <w:r>
        <w:t>下一步我会用已标注的真实通知和旧索引比较。</w:t>
      </w:r>
    </w:p>
    <w:p>
      <w:pPr>
        <w:pStyle w:val="Pronunciation"/>
        <w:keepNext/>
        <w:keepLines/>
      </w:pPr>
      <w:r>
        <w:t>艾 威尔 梅热尔 荣 艾克申兹／米斯特 艾克塞普申兹／恩 瑞维尤 泰姆。</w:t>
      </w:r>
    </w:p>
    <w:p>
      <w:pPr>
        <w:pStyle w:val="EnglishGuide"/>
        <w:keepNext/>
        <w:keepLines/>
      </w:pPr>
      <w:r>
        <w:t>I will measure wrong actions, missed exceptions, and review time.</w:t>
      </w:r>
    </w:p>
    <w:p>
      <w:pPr>
        <w:pStyle w:val="Meaning"/>
        <w:keepNext w:val="0"/>
        <w:keepLines/>
      </w:pPr>
      <w:r>
        <w:t>我会统计错误行动、漏掉的例外和复核耗时。</w:t>
      </w:r>
    </w:p>
    <w:p>
      <w:pPr>
        <w:pStyle w:val="Pronunciation"/>
        <w:keepNext/>
        <w:keepLines/>
      </w:pPr>
      <w:r>
        <w:t>三克 优。</w:t>
      </w:r>
    </w:p>
    <w:p>
      <w:pPr>
        <w:pStyle w:val="EnglishGuide"/>
        <w:keepNext/>
        <w:keepLines/>
      </w:pPr>
      <w:r>
        <w:t>Thank you.</w:t>
      </w:r>
    </w:p>
    <w:p>
      <w:pPr>
        <w:pStyle w:val="Meaning"/>
        <w:keepNext w:val="0"/>
        <w:keepLines/>
      </w:pPr>
      <w:r>
        <w:t>谢谢。</w:t>
      </w:r>
    </w:p>
    <w:sectPr w:rsidR="00FC693F" w:rsidRPr="0006063C" w:rsidSect="00034616">
      <w:footerReference w:type="default" r:id="rId9"/>
      <w:pgSz w:w="12240" w:h="15840"/>
      <w:pgMar w:top="778" w:right="1066" w:bottom="749" w:left="106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28282"/>
        <w:sz w:val="16"/>
      </w:rPr>
      <w:t xml:space="preserve">WANGHAOBIN  AI  发音对照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b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62A3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1182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60646C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Body">
    <w:name w:val="EnglishBody"/>
    <w:pPr>
      <w:spacing w:before="0" w:after="120" w:line="274" w:lineRule="auto"/>
    </w:pPr>
    <w:rPr>
      <w:rFonts w:ascii="Arial" w:hAnsi="Arial" w:eastAsia="Microsoft YaHei"/>
      <w:b w:val="0"/>
      <w:color w:val="111827"/>
      <w:sz w:val="24"/>
    </w:rPr>
  </w:style>
  <w:style w:type="paragraph" w:customStyle="1" w:styleId="Cue">
    <w:name w:val="Cue"/>
    <w:pPr>
      <w:spacing w:before="0" w:after="60" w:line="247" w:lineRule="auto"/>
    </w:pPr>
    <w:rPr>
      <w:rFonts w:ascii="Arial" w:hAnsi="Arial" w:eastAsia="Microsoft YaHei"/>
      <w:b w:val="0"/>
      <w:color w:val="6B4B19"/>
      <w:sz w:val="17"/>
    </w:rPr>
  </w:style>
  <w:style w:type="paragraph" w:customStyle="1" w:styleId="Pronunciation">
    <w:name w:val="Pronunciation"/>
    <w:pPr>
      <w:spacing w:before="0" w:after="0" w:line="250" w:lineRule="auto"/>
    </w:pPr>
    <w:rPr>
      <w:rFonts w:ascii="Arial" w:hAnsi="Arial" w:eastAsia="Microsoft YaHei"/>
      <w:b w:val="0"/>
      <w:color w:val="245F83"/>
      <w:sz w:val="20"/>
    </w:rPr>
  </w:style>
  <w:style w:type="paragraph" w:customStyle="1" w:styleId="EnglishGuide">
    <w:name w:val="EnglishGuide"/>
    <w:pPr>
      <w:spacing w:before="0" w:after="0" w:line="250" w:lineRule="auto"/>
    </w:pPr>
    <w:rPr>
      <w:rFonts w:ascii="Arial" w:hAnsi="Arial" w:eastAsia="Microsoft YaHei"/>
      <w:b/>
      <w:color w:val="111827"/>
      <w:sz w:val="22"/>
    </w:rPr>
  </w:style>
  <w:style w:type="paragraph" w:customStyle="1" w:styleId="Meaning">
    <w:name w:val="Meaning"/>
    <w:pPr>
      <w:spacing w:before="0" w:after="40" w:line="250" w:lineRule="auto"/>
    </w:pPr>
    <w:rPr>
      <w:rFonts w:ascii="Arial" w:hAnsi="Arial" w:eastAsia="Microsoft YaHei"/>
      <w:b w:val="0"/>
      <w:color w:val="5A5F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