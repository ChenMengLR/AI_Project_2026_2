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入住有数 英语汇报发音辅助稿</w:t>
      </w:r>
    </w:p>
    <w:p>
      <w:pPr>
        <w:pStyle w:val="Subtitle"/>
      </w:pPr>
      <w:r>
        <w:t>汉字在英文上方  只朗读英文  斜杠处短暂停顿</w:t>
      </w:r>
    </w:p>
    <w:p>
      <w:pPr>
        <w:pStyle w:val="Heading1"/>
      </w:pPr>
      <w:r>
        <w:t>开场与 AI 核心任务</w:t>
      </w:r>
    </w:p>
    <w:p>
      <w:pPr>
        <w:pStyle w:val="Cue"/>
      </w:pPr>
      <w:r>
        <w:t>操作提示  打开 AI 项目首页。方括号提示和中文释义不用朗读。</w:t>
      </w:r>
    </w:p>
    <w:p>
      <w:pPr>
        <w:pStyle w:val="Pronunciation"/>
        <w:keepNext/>
        <w:keepLines/>
      </w:pPr>
      <w:r>
        <w:t>哈喽，艾弗里万。／爱 艾姆 王浩斌。</w:t>
      </w:r>
    </w:p>
    <w:p>
      <w:pPr>
        <w:pStyle w:val="English"/>
        <w:keepNext/>
        <w:keepLines/>
      </w:pPr>
      <w:r>
        <w:t>Hello, everyone. / I am Wang Haobin.</w:t>
      </w:r>
    </w:p>
    <w:p>
      <w:pPr>
        <w:pStyle w:val="Meaning"/>
        <w:keepNext w:val="0"/>
        <w:keepLines/>
      </w:pPr>
      <w:r>
        <w:t>大家好，我是王浩斌。</w:t>
      </w:r>
    </w:p>
    <w:p>
      <w:pPr>
        <w:pStyle w:val="Pronunciation"/>
        <w:keepNext/>
        <w:keepLines/>
      </w:pPr>
      <w:r>
        <w:t>麦 普拉杰克特 伊兹／穆夫 因 瑞迪。</w:t>
      </w:r>
    </w:p>
    <w:p>
      <w:pPr>
        <w:pStyle w:val="English"/>
        <w:keepNext/>
        <w:keepLines/>
      </w:pPr>
      <w:r>
        <w:t>My project is / Move In Ready.</w:t>
      </w:r>
    </w:p>
    <w:p>
      <w:pPr>
        <w:pStyle w:val="Meaning"/>
        <w:keepNext w:val="0"/>
        <w:keepLines/>
      </w:pPr>
      <w:r>
        <w:t>我的项目叫《入住有数》。</w:t>
      </w:r>
    </w:p>
    <w:p>
      <w:pPr>
        <w:pStyle w:val="Pronunciation"/>
        <w:keepNext/>
        <w:keepLines/>
      </w:pPr>
      <w:r>
        <w:t>伊特 海尔普斯 斯图登茨／盖特 瑞迪 佛 德 多姆。</w:t>
      </w:r>
    </w:p>
    <w:p>
      <w:pPr>
        <w:pStyle w:val="English"/>
        <w:keepNext/>
        <w:keepLines/>
      </w:pPr>
      <w:r>
        <w:t>It helps students / get ready for the dorm.</w:t>
      </w:r>
    </w:p>
    <w:p>
      <w:pPr>
        <w:pStyle w:val="Meaning"/>
        <w:keepNext w:val="0"/>
        <w:keepLines/>
      </w:pPr>
      <w:r>
        <w:t>它帮助学生准备入住宿舍。</w:t>
      </w:r>
    </w:p>
    <w:p>
      <w:pPr>
        <w:pStyle w:val="Pronunciation"/>
        <w:keepNext/>
        <w:keepLines/>
      </w:pPr>
      <w:r>
        <w:t>德 弗斯特 维尔申／尤兹德 呃 菲克斯特 切克利斯特。</w:t>
      </w:r>
    </w:p>
    <w:p>
      <w:pPr>
        <w:pStyle w:val="English"/>
        <w:keepNext/>
        <w:keepLines/>
      </w:pPr>
      <w:r>
        <w:t>The first version / used a fixed checklist.</w:t>
      </w:r>
    </w:p>
    <w:p>
      <w:pPr>
        <w:pStyle w:val="Meaning"/>
        <w:keepNext w:val="0"/>
        <w:keepLines/>
      </w:pPr>
      <w:r>
        <w:t>最初版本使用固定清单。</w:t>
      </w:r>
    </w:p>
    <w:p>
      <w:pPr>
        <w:pStyle w:val="Pronunciation"/>
        <w:keepNext/>
        <w:keepLines/>
      </w:pPr>
      <w:r>
        <w:t>德 基 奎斯琴 伊兹／瓦伊 迪斯 尼兹 诶 爱。</w:t>
      </w:r>
    </w:p>
    <w:p>
      <w:pPr>
        <w:pStyle w:val="English"/>
        <w:keepNext/>
        <w:keepLines/>
      </w:pPr>
      <w:r>
        <w:t>The key question is / why this needs AI.</w:t>
      </w:r>
    </w:p>
    <w:p>
      <w:pPr>
        <w:pStyle w:val="Meaning"/>
        <w:keepNext w:val="0"/>
        <w:keepLines/>
      </w:pPr>
      <w:r>
        <w:t>关键问题是：这个项目为什么需要 AI？</w:t>
      </w:r>
    </w:p>
    <w:p>
      <w:pPr>
        <w:pStyle w:val="Pronunciation"/>
        <w:keepNext/>
        <w:keepLines/>
      </w:pPr>
      <w:r>
        <w:t>瑙 爱 佩斯特／呃 纽 科瑞恩 多姆 诺提斯。</w:t>
      </w:r>
    </w:p>
    <w:p>
      <w:pPr>
        <w:pStyle w:val="English"/>
        <w:keepNext/>
        <w:keepLines/>
      </w:pPr>
      <w:r>
        <w:t>Now I paste / a new Korean dorm notice.</w:t>
      </w:r>
    </w:p>
    <w:p>
      <w:pPr>
        <w:pStyle w:val="Meaning"/>
        <w:keepNext w:val="0"/>
        <w:keepLines/>
      </w:pPr>
      <w:r>
        <w:t>现在我粘贴一则新的韩文宿舍通知。</w:t>
      </w:r>
    </w:p>
    <w:p>
      <w:pPr>
        <w:pStyle w:val="Pronunciation"/>
        <w:keepNext/>
        <w:keepLines/>
      </w:pPr>
      <w:r>
        <w:t>昆 里兹 伊特／安德 萨杰斯茨 艾克申兹。</w:t>
      </w:r>
    </w:p>
    <w:p>
      <w:pPr>
        <w:pStyle w:val="English"/>
        <w:keepNext/>
        <w:keepLines/>
      </w:pPr>
      <w:r>
        <w:t>Qwen reads it / and suggests actions.</w:t>
      </w:r>
    </w:p>
    <w:p>
      <w:pPr>
        <w:pStyle w:val="Meaning"/>
        <w:keepNext w:val="0"/>
        <w:keepLines/>
      </w:pPr>
      <w:r>
        <w:t>Qwen 读取通知并提出行动建议。</w:t>
      </w:r>
    </w:p>
    <w:p>
      <w:pPr>
        <w:pStyle w:val="Pronunciation"/>
        <w:keepNext/>
        <w:keepLines/>
      </w:pPr>
      <w:r>
        <w:t>伊特 收兹／胡 舒德 艾克特／安德 温。</w:t>
      </w:r>
    </w:p>
    <w:p>
      <w:pPr>
        <w:pStyle w:val="English"/>
        <w:keepNext/>
        <w:keepLines/>
      </w:pPr>
      <w:r>
        <w:t>It shows / who should act / and when.</w:t>
      </w:r>
    </w:p>
    <w:p>
      <w:pPr>
        <w:pStyle w:val="Meaning"/>
        <w:keepNext w:val="0"/>
        <w:keepLines/>
      </w:pPr>
      <w:r>
        <w:t>它显示谁需要行动以及何时行动。</w:t>
      </w:r>
    </w:p>
    <w:p>
      <w:pPr>
        <w:pStyle w:val="Pronunciation"/>
        <w:keepNext/>
        <w:keepLines/>
      </w:pPr>
      <w:r>
        <w:t>伊特 奥尔搜 收兹／帕西伯尔 伊克赛普申兹／安德 德 科瑞恩 索尔斯。</w:t>
      </w:r>
    </w:p>
    <w:p>
      <w:pPr>
        <w:pStyle w:val="English"/>
        <w:keepNext/>
        <w:keepLines/>
      </w:pPr>
      <w:r>
        <w:t>It also shows / possible exceptions / and the Korean source.</w:t>
      </w:r>
    </w:p>
    <w:p>
      <w:pPr>
        <w:pStyle w:val="Meaning"/>
        <w:keepNext w:val="0"/>
        <w:keepLines/>
      </w:pPr>
      <w:r>
        <w:t>它还展示可能的例外和对应韩文原文。</w:t>
      </w:r>
    </w:p>
    <w:p>
      <w:pPr>
        <w:pStyle w:val="Pronunciation"/>
        <w:keepNext/>
        <w:keepLines/>
      </w:pPr>
      <w:r>
        <w:t>德 欧尔德 切克利斯特／坎纳特 杜 迪斯／威兹 呃 纽 诺提斯。</w:t>
      </w:r>
    </w:p>
    <w:p>
      <w:pPr>
        <w:pStyle w:val="English"/>
        <w:keepNext/>
        <w:keepLines/>
      </w:pPr>
      <w:r>
        <w:t>The old checklist / cannot do this / with a new notice.</w:t>
      </w:r>
    </w:p>
    <w:p>
      <w:pPr>
        <w:pStyle w:val="Meaning"/>
        <w:keepNext w:val="0"/>
        <w:keepLines/>
      </w:pPr>
      <w:r>
        <w:t>旧清单无法对新通知自动完成这件事。</w:t>
      </w:r>
    </w:p>
    <w:p>
      <w:r>
        <w:br w:type="page"/>
      </w:r>
    </w:p>
    <w:p>
      <w:pPr>
        <w:pStyle w:val="Heading1"/>
      </w:pPr>
      <w:r>
        <w:t>现场演示与验证边界</w:t>
      </w:r>
    </w:p>
    <w:p>
      <w:pPr>
        <w:pStyle w:val="Cue"/>
      </w:pPr>
      <w:r>
        <w:t>操作提示  现场粘贴模拟通知并运行 AI，指向行动卡和韩文引文。</w:t>
      </w:r>
    </w:p>
    <w:p>
      <w:pPr>
        <w:pStyle w:val="Pronunciation"/>
        <w:keepNext/>
        <w:keepLines/>
      </w:pPr>
      <w:r>
        <w:t>迪斯 萨姆普尔 诺提斯／伊兹 梅德 阿普／佛 德 克拉斯。</w:t>
      </w:r>
    </w:p>
    <w:p>
      <w:pPr>
        <w:pStyle w:val="English"/>
        <w:keepNext/>
        <w:keepLines/>
      </w:pPr>
      <w:r>
        <w:t>This sample notice / is made up / for the class.</w:t>
      </w:r>
    </w:p>
    <w:p>
      <w:pPr>
        <w:pStyle w:val="Meaning"/>
        <w:keepNext w:val="0"/>
        <w:keepLines/>
      </w:pPr>
      <w:r>
        <w:t>这则示例通知是为课堂编写的模拟材料。</w:t>
      </w:r>
    </w:p>
    <w:p>
      <w:pPr>
        <w:pStyle w:val="Pronunciation"/>
        <w:keepNext/>
        <w:keepLines/>
      </w:pPr>
      <w:r>
        <w:t>爱 佩斯特 伊特 希尔／安德 让 德 诶 爱。</w:t>
      </w:r>
    </w:p>
    <w:p>
      <w:pPr>
        <w:pStyle w:val="English"/>
        <w:keepNext/>
        <w:keepLines/>
      </w:pPr>
      <w:r>
        <w:t>I paste it here / and run the AI.</w:t>
      </w:r>
    </w:p>
    <w:p>
      <w:pPr>
        <w:pStyle w:val="Meaning"/>
        <w:keepNext w:val="0"/>
        <w:keepLines/>
      </w:pPr>
      <w:r>
        <w:t>我在这里粘贴通知并运行 AI。</w:t>
      </w:r>
    </w:p>
    <w:p>
      <w:pPr>
        <w:pStyle w:val="Pronunciation"/>
        <w:keepNext/>
        <w:keepLines/>
      </w:pPr>
      <w:r>
        <w:t>德 瑞萨尔特／利斯茨 艾克申兹／安德 阔茨 弗罗姆 德 诺提斯。</w:t>
      </w:r>
    </w:p>
    <w:p>
      <w:pPr>
        <w:pStyle w:val="English"/>
        <w:keepNext/>
        <w:keepLines/>
      </w:pPr>
      <w:r>
        <w:t>The result / lists actions / and quotes from the notice.</w:t>
      </w:r>
    </w:p>
    <w:p>
      <w:pPr>
        <w:pStyle w:val="Meaning"/>
        <w:keepNext w:val="0"/>
        <w:keepLines/>
      </w:pPr>
      <w:r>
        <w:t>结果列出行动建议及通知原文引句。</w:t>
      </w:r>
    </w:p>
    <w:p>
      <w:pPr>
        <w:pStyle w:val="Pronunciation"/>
        <w:keepNext/>
        <w:keepLines/>
      </w:pPr>
      <w:r>
        <w:t>爱 肯 斯威奇／比推恩 查伊尼斯／安德 科瑞恩。</w:t>
      </w:r>
    </w:p>
    <w:p>
      <w:pPr>
        <w:pStyle w:val="English"/>
        <w:keepNext/>
        <w:keepLines/>
      </w:pPr>
      <w:r>
        <w:t>I can switch / between Chinese / and Korean.</w:t>
      </w:r>
    </w:p>
    <w:p>
      <w:pPr>
        <w:pStyle w:val="Meaning"/>
        <w:keepNext w:val="0"/>
        <w:keepLines/>
      </w:pPr>
      <w:r>
        <w:t>我可以切换中文和韩语界面。</w:t>
      </w:r>
    </w:p>
    <w:p>
      <w:pPr>
        <w:pStyle w:val="Pronunciation"/>
        <w:keepNext/>
        <w:keepLines/>
      </w:pPr>
      <w:r>
        <w:t>德 斯图登特／斯蒂尔 尼兹 特 切克／迪 哦瑞吉纳尔 诺提斯。</w:t>
      </w:r>
    </w:p>
    <w:p>
      <w:pPr>
        <w:pStyle w:val="English"/>
        <w:keepNext/>
        <w:keepLines/>
      </w:pPr>
      <w:r>
        <w:t>The student / still needs to check / the original notice.</w:t>
      </w:r>
    </w:p>
    <w:p>
      <w:pPr>
        <w:pStyle w:val="Meaning"/>
        <w:keepNext w:val="0"/>
        <w:keepLines/>
      </w:pPr>
      <w:r>
        <w:t>学生仍须核对通知原文。</w:t>
      </w:r>
    </w:p>
    <w:p>
      <w:pPr>
        <w:pStyle w:val="Pronunciation"/>
        <w:keepNext/>
        <w:keepLines/>
      </w:pPr>
      <w:r>
        <w:t>因 麦 赛肯德 萨姆普尔／昆 米斯特／万 因波尔坦特 伊克赛普申。</w:t>
      </w:r>
    </w:p>
    <w:p>
      <w:pPr>
        <w:pStyle w:val="English"/>
        <w:keepNext/>
        <w:keepLines/>
      </w:pPr>
      <w:r>
        <w:t>In my second sample, / Qwen missed / one important exception.</w:t>
      </w:r>
    </w:p>
    <w:p>
      <w:pPr>
        <w:pStyle w:val="Meaning"/>
        <w:keepNext w:val="0"/>
        <w:keepLines/>
      </w:pPr>
      <w:r>
        <w:t>在第二则模拟通知中，Qwen 漏掉了一条例外。</w:t>
      </w:r>
    </w:p>
    <w:p>
      <w:pPr>
        <w:pStyle w:val="Pronunciation"/>
        <w:keepNext/>
        <w:keepLines/>
      </w:pPr>
      <w:r>
        <w:t>爱 艾迪德 呃 沃宁，／巴特 伊特 坎纳特／凯奇 艾弗里 米斯忒克。</w:t>
      </w:r>
    </w:p>
    <w:p>
      <w:pPr>
        <w:pStyle w:val="English"/>
        <w:keepNext/>
        <w:keepLines/>
      </w:pPr>
      <w:r>
        <w:t>I added a warning, / but it cannot / catch every mistake.</w:t>
      </w:r>
    </w:p>
    <w:p>
      <w:pPr>
        <w:pStyle w:val="Meaning"/>
        <w:keepNext w:val="0"/>
        <w:keepLines/>
      </w:pPr>
      <w:r>
        <w:t>我加入了提示，但它无法发现所有错误。</w:t>
      </w:r>
    </w:p>
    <w:p>
      <w:pPr>
        <w:pStyle w:val="Pronunciation"/>
        <w:keepNext/>
        <w:keepLines/>
      </w:pPr>
      <w:r>
        <w:t>搜 法尔，／爱 哈夫 泰斯特 图／梅德 阿普 诺提斯。</w:t>
      </w:r>
    </w:p>
    <w:p>
      <w:pPr>
        <w:pStyle w:val="English"/>
        <w:keepNext/>
        <w:keepLines/>
      </w:pPr>
      <w:r>
        <w:t>So far, / I have tested two / made-up notices.</w:t>
      </w:r>
    </w:p>
    <w:p>
      <w:pPr>
        <w:pStyle w:val="Meaning"/>
        <w:keepNext w:val="0"/>
        <w:keepLines/>
      </w:pPr>
      <w:r>
        <w:t>目前我用两则模拟通知做过测试。</w:t>
      </w:r>
    </w:p>
    <w:p>
      <w:pPr>
        <w:pStyle w:val="Pronunciation"/>
        <w:keepNext/>
        <w:keepLines/>
      </w:pPr>
      <w:r>
        <w:t>爱 哈夫 纳特／泰斯特德 伊特／威兹 瑞尔 斯图登茨 耶特。</w:t>
      </w:r>
    </w:p>
    <w:p>
      <w:pPr>
        <w:pStyle w:val="English"/>
        <w:keepNext/>
        <w:keepLines/>
      </w:pPr>
      <w:r>
        <w:t>I have not / tested it / with real students yet.</w:t>
      </w:r>
    </w:p>
    <w:p>
      <w:pPr>
        <w:pStyle w:val="Meaning"/>
        <w:keepNext w:val="0"/>
        <w:keepLines/>
      </w:pPr>
      <w:r>
        <w:t>我还没有让真实学生试用。</w:t>
      </w:r>
    </w:p>
    <w:p>
      <w:pPr>
        <w:pStyle w:val="Pronunciation"/>
        <w:keepNext/>
        <w:keepLines/>
      </w:pPr>
      <w:r>
        <w:t>内克斯特，／爱 威尔 康佩尔 伊特／威兹 基沃德 瑟奇。</w:t>
      </w:r>
    </w:p>
    <w:p>
      <w:pPr>
        <w:pStyle w:val="English"/>
        <w:keepNext/>
        <w:keepLines/>
      </w:pPr>
      <w:r>
        <w:t>Next, / I will compare it / with keyword search.</w:t>
      </w:r>
    </w:p>
    <w:p>
      <w:pPr>
        <w:pStyle w:val="Meaning"/>
        <w:keepNext w:val="0"/>
        <w:keepLines/>
      </w:pPr>
      <w:r>
        <w:t>下一步，我会与关键词检索方法比较。</w:t>
      </w:r>
    </w:p>
    <w:p>
      <w:pPr>
        <w:pStyle w:val="Pronunciation"/>
        <w:keepNext/>
        <w:keepLines/>
      </w:pPr>
      <w:r>
        <w:t>思安克 优。／爱 韦尔卡姆 尤尔 奎斯琴兹。</w:t>
      </w:r>
    </w:p>
    <w:p>
      <w:pPr>
        <w:pStyle w:val="English"/>
        <w:keepNext/>
        <w:keepLines/>
      </w:pPr>
      <w:r>
        <w:t>Thank you. / I welcome your questions.</w:t>
      </w:r>
    </w:p>
    <w:p>
      <w:pPr>
        <w:pStyle w:val="Meaning"/>
        <w:keepNext w:val="0"/>
        <w:keepLines/>
      </w:pPr>
      <w:r>
        <w:t>谢谢，我愿意回答问题。</w:t>
      </w:r>
    </w:p>
    <w:p>
      <w:pPr>
        <w:pStyle w:val="Cue"/>
      </w:pPr>
      <w:r>
        <w:t>没听清时可说</w:t>
      </w:r>
    </w:p>
    <w:p>
      <w:pPr>
        <w:pStyle w:val="PronunciationSmall"/>
        <w:keepNext/>
        <w:keepLines/>
      </w:pPr>
      <w:r>
        <w:t>库德 优 普利兹／斯皮克 莫尔 斯洛利？</w:t>
      </w:r>
    </w:p>
    <w:p>
      <w:pPr>
        <w:pStyle w:val="EnglishSmall"/>
        <w:keepNext/>
        <w:keepLines/>
      </w:pPr>
      <w:r>
        <w:t>Could you please / speak more slowly?</w:t>
      </w:r>
    </w:p>
    <w:p>
      <w:pPr>
        <w:pStyle w:val="MeaningSmall"/>
        <w:keepNext w:val="0"/>
        <w:keepLines/>
      </w:pPr>
      <w:r>
        <w:t>可以请您说慢一点吗？</w:t>
      </w:r>
    </w:p>
    <w:sectPr w:rsidR="00FC693F" w:rsidRPr="0006063C" w:rsidSect="00034616">
      <w:footerReference w:type="default" r:id="rId9"/>
      <w:pgSz w:w="12240" w:h="15840"/>
      <w:pgMar w:top="821" w:right="1051" w:bottom="806" w:left="1051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28282"/>
        <w:sz w:val="16"/>
      </w:rPr>
      <w:t xml:space="preserve">WANGHAOBIN  AI  |  </w:t>
    </w:r>
    <w:fldSimple w:instr="PAGE"/>
    <w:r>
      <w:rPr>
        <w:rFonts w:ascii="Arial" w:hAnsi="Arial"/>
        <w:color w:val="828282"/>
        <w:sz w:val="16"/>
      </w:rP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Microsoft YaHei"/>
      <w:b w:val="0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333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11827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55555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nunciation">
    <w:name w:val="Pronunciation"/>
    <w:pPr>
      <w:spacing w:before="0" w:after="0" w:line="250" w:lineRule="auto"/>
    </w:pPr>
    <w:rPr>
      <w:rFonts w:ascii="Arial" w:hAnsi="Arial" w:eastAsia="Microsoft YaHei"/>
      <w:b w:val="0"/>
      <w:color w:val="245F83"/>
      <w:sz w:val="20"/>
    </w:rPr>
  </w:style>
  <w:style w:type="paragraph" w:customStyle="1" w:styleId="English">
    <w:name w:val="English"/>
    <w:pPr>
      <w:spacing w:before="0" w:after="0" w:line="250" w:lineRule="auto"/>
    </w:pPr>
    <w:rPr>
      <w:rFonts w:ascii="Arial" w:hAnsi="Arial" w:eastAsia="Microsoft YaHei"/>
      <w:b/>
      <w:color w:val="111827"/>
      <w:sz w:val="23"/>
    </w:rPr>
  </w:style>
  <w:style w:type="paragraph" w:customStyle="1" w:styleId="Meaning">
    <w:name w:val="Meaning"/>
    <w:pPr>
      <w:spacing w:before="0" w:after="80" w:line="250" w:lineRule="auto"/>
    </w:pPr>
    <w:rPr>
      <w:rFonts w:ascii="Arial" w:hAnsi="Arial" w:eastAsia="Microsoft YaHei"/>
      <w:b w:val="0"/>
      <w:color w:val="5A5F68"/>
      <w:sz w:val="18"/>
    </w:rPr>
  </w:style>
  <w:style w:type="paragraph" w:customStyle="1" w:styleId="PronunciationSmall">
    <w:name w:val="PronunciationSmall"/>
    <w:pPr>
      <w:spacing w:before="0" w:after="0" w:line="250" w:lineRule="auto"/>
    </w:pPr>
    <w:rPr>
      <w:rFonts w:ascii="Arial" w:hAnsi="Arial" w:eastAsia="Microsoft YaHei"/>
      <w:b w:val="0"/>
      <w:color w:val="245F83"/>
      <w:sz w:val="19"/>
    </w:rPr>
  </w:style>
  <w:style w:type="paragraph" w:customStyle="1" w:styleId="EnglishSmall">
    <w:name w:val="EnglishSmall"/>
    <w:pPr>
      <w:spacing w:before="0" w:after="0" w:line="250" w:lineRule="auto"/>
    </w:pPr>
    <w:rPr>
      <w:rFonts w:ascii="Arial" w:hAnsi="Arial" w:eastAsia="Microsoft YaHei"/>
      <w:b/>
      <w:color w:val="111827"/>
      <w:sz w:val="21"/>
    </w:rPr>
  </w:style>
  <w:style w:type="paragraph" w:customStyle="1" w:styleId="MeaningSmall">
    <w:name w:val="MeaningSmall"/>
    <w:pPr>
      <w:spacing w:before="0" w:after="60" w:line="250" w:lineRule="auto"/>
    </w:pPr>
    <w:rPr>
      <w:rFonts w:ascii="Arial" w:hAnsi="Arial" w:eastAsia="Microsoft YaHei"/>
      <w:b w:val="0"/>
      <w:color w:val="5A5F68"/>
      <w:sz w:val="17"/>
    </w:rPr>
  </w:style>
  <w:style w:type="paragraph" w:customStyle="1" w:styleId="Cue">
    <w:name w:val="Cue"/>
    <w:pPr>
      <w:spacing w:before="0" w:after="160" w:line="250" w:lineRule="auto"/>
    </w:pPr>
    <w:rPr>
      <w:rFonts w:ascii="Arial" w:hAnsi="Arial" w:eastAsia="Microsoft YaHei"/>
      <w:b w:val="0"/>
      <w:color w:val="6B4B1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